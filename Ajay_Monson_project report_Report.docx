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Process Improvement Through a Digital Catering Order Management System</w:t>
      </w:r>
    </w:p>
    <w:p>
      <w:r>
        <w:t>Student: Ajay Monson</w:t>
        <w:br/>
        <w:t>Register No: 25BBAI06</w:t>
        <w:br/>
        <w:t>Programme: BBA (AI &amp; Data Science)</w:t>
        <w:br/>
        <w:t>Institution: Kristu Jayanti (Deemed to be University)</w:t>
        <w:br/>
        <w:t>Faculty Guide: Ishika Bhattacharjee</w:t>
        <w:br/>
        <w:t>Internship Duration: 4 Weeks</w:t>
        <w:br/>
        <w:t>Submission Date: 03 July 2026</w:t>
      </w:r>
    </w:p>
    <w:p>
      <w:pPr>
        <w:pStyle w:val="Heading1"/>
      </w:pPr>
      <w:r>
        <w:t>Abstract</w:t>
      </w:r>
    </w:p>
    <w:p>
      <w:r>
        <w:t>This project digitizes the order management process of a small catering business using Google Forms, Google Sheets and Tableau. The solution replaces manual booking records with a structured workflow that improves efficiency, accuracy and decision-making.</w:t>
      </w:r>
    </w:p>
    <w:p>
      <w:pPr>
        <w:pStyle w:val="Heading1"/>
      </w:pPr>
      <w:r>
        <w:t>Introduction</w:t>
      </w:r>
    </w:p>
    <w:p>
      <w:r>
        <w:t>Small businesses often rely on phone calls and paper records for customer orders. This project demonstrates how affordable cloud tools can improve operational efficiency without custom software development.</w:t>
      </w:r>
    </w:p>
    <w:p>
      <w:pPr>
        <w:pStyle w:val="Heading1"/>
      </w:pPr>
      <w:r>
        <w:t>Business Context</w:t>
      </w:r>
    </w:p>
    <w:p>
      <w:r>
        <w:t>Malabar Caterers is an academic case study representing a small catering business handling wedding, birthday, corporate and family event bookings.</w:t>
      </w:r>
    </w:p>
    <w:p>
      <w:pPr>
        <w:pStyle w:val="Heading1"/>
      </w:pPr>
      <w:r>
        <w:t>Problem Statement</w:t>
      </w:r>
    </w:p>
    <w:p>
      <w:r>
        <w:t>The manual process resulted in delayed order confirmation, duplicate records, missing customer information, poor tracking of order status and limited business insights.</w:t>
      </w:r>
    </w:p>
    <w:p>
      <w:pPr>
        <w:pStyle w:val="Heading1"/>
      </w:pPr>
      <w:r>
        <w:t>Objectives</w:t>
      </w:r>
    </w:p>
    <w:p>
      <w:r>
        <w:t>• Digitize order collection</w:t>
        <w:br/>
        <w:t>• Maintain a centralized database</w:t>
        <w:br/>
        <w:t>• Track order status</w:t>
        <w:br/>
        <w:t>• Generate business dashboards</w:t>
        <w:br/>
        <w:t>• Support data-driven decision making.</w:t>
      </w:r>
    </w:p>
    <w:p>
      <w:pPr>
        <w:pStyle w:val="Heading1"/>
      </w:pPr>
      <w:r>
        <w:t>Existing Workflow</w:t>
      </w:r>
    </w:p>
    <w:p>
      <w:r>
        <w:t>Customer enquiry → Phone/WhatsApp → Manual recording → Confirmation → Event execution → Manual follow-up.</w:t>
      </w:r>
    </w:p>
    <w:p>
      <w:pPr>
        <w:pStyle w:val="Heading1"/>
      </w:pPr>
      <w:r>
        <w:t>Proposed Solution</w:t>
      </w:r>
    </w:p>
    <w:p>
      <w:r>
        <w:t>Customers submit requests through Google Forms. Responses are stored automatically in Google Sheets where Order IDs and Status are managed. Tableau connects to the dataset to generate dashboards and forecasts.</w:t>
      </w:r>
    </w:p>
    <w:p>
      <w:pPr>
        <w:pStyle w:val="Heading1"/>
      </w:pPr>
      <w:r>
        <w:t>Tools Used</w:t>
      </w:r>
    </w:p>
    <w:p>
      <w:r>
        <w:t>Google Forms: Online data collection.</w:t>
        <w:br/>
        <w:t>Google Sheets: Centralized database and tracking.</w:t>
        <w:br/>
        <w:t>Microsoft Excel: Data preparation.</w:t>
        <w:br/>
        <w:t>Tableau: Interactive dashboards and forecasting.</w:t>
        <w:br/>
        <w:t>QR Code: Quick access to the booking form.</w:t>
      </w:r>
    </w:p>
    <w:p>
      <w:pPr>
        <w:pStyle w:val="Heading1"/>
      </w:pPr>
      <w:r>
        <w:t>Implementation</w:t>
      </w:r>
    </w:p>
    <w:p>
      <w:r>
        <w:t>A Google Form was designed to capture customer details, event type, guest count, package selection and venue. Responses were linked to Google Sheets. Additional columns such as Order ID and Status enabled order tracking.</w:t>
      </w:r>
    </w:p>
    <w:p>
      <w:pPr>
        <w:pStyle w:val="Heading1"/>
      </w:pPr>
      <w:r>
        <w:t>Analytics</w:t>
      </w:r>
    </w:p>
    <w:p>
      <w:r>
        <w:t>Dashboard visualizations include Total Orders, Order Status, Event Type Distribution, Package Popularity, Guest Count Distribution and Monthly Order Trend.</w:t>
      </w:r>
    </w:p>
    <w:p>
      <w:pPr>
        <w:pStyle w:val="Heading1"/>
      </w:pPr>
      <w:r>
        <w:t>AI &amp; Data Science</w:t>
      </w:r>
    </w:p>
    <w:p>
      <w:r>
        <w:t>The project demonstrates descriptive and predictive analytics. Tableau forecasting was applied to monthly order trends to estimate future demand, supporting staffing, inventory planning and business decisions.</w:t>
      </w:r>
    </w:p>
    <w:p>
      <w:pPr>
        <w:pStyle w:val="Heading1"/>
      </w:pPr>
      <w:r>
        <w:t>Business Impact</w:t>
      </w:r>
    </w:p>
    <w:p>
      <w:r>
        <w:t>The solution reduces manual effort, improves data accuracy, enables faster reporting, enhances customer service and provides management with actionable insights.</w:t>
      </w:r>
    </w:p>
    <w:p>
      <w:pPr>
        <w:pStyle w:val="Heading1"/>
      </w:pPr>
      <w:r>
        <w:t>Future Scope</w:t>
      </w:r>
    </w:p>
    <w:p>
      <w:r>
        <w:t>Integration with payment gateways, WhatsApp notifications, customer portal, inventory management and AI-based recommendation systems.</w:t>
      </w:r>
    </w:p>
    <w:p>
      <w:pPr>
        <w:pStyle w:val="Heading1"/>
      </w:pPr>
      <w:r>
        <w:t>Conclusion</w:t>
      </w:r>
    </w:p>
    <w:p>
      <w:r>
        <w:t>The project successfully demonstrates how digital transformation can improve a small catering business. By combining cloud-based data collection with business intelligence tools, the organization gains a scalable and data-driven order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